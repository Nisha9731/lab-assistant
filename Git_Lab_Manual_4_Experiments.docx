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GIT LAB MANUAL</w:t>
        <w:br/>
      </w:r>
      <w:r>
        <w:rPr>
          <w:b/>
          <w:sz w:val="28"/>
        </w:rPr>
        <w:t>Step-by-Step Practical Programs</w:t>
      </w:r>
    </w:p>
    <w:p>
      <w:pPr>
        <w:pStyle w:val="Heading1"/>
      </w:pPr>
      <w:r>
        <w:t>Experiment 1: Setting Up and Basic Git Commands</w:t>
      </w:r>
    </w:p>
    <w:p>
      <w:r>
        <w:t>Aim: To initialize a new Git repository, create a new file, add it to the staging area, and commit the changes with an appropriate commit message.</w:t>
      </w:r>
    </w:p>
    <w:p>
      <w:pPr>
        <w:pStyle w:val="Heading2"/>
      </w:pPr>
      <w:r>
        <w:t>Procedure</w:t>
      </w:r>
    </w:p>
    <w:p>
      <w:r>
        <w:t>Step 1: Check Git installation</w:t>
      </w:r>
    </w:p>
    <w:p>
      <w:pPr>
        <w:ind w:left="480"/>
      </w:pPr>
      <w:r>
        <w:rPr>
          <w:rFonts w:ascii="Courier New" w:hAnsi="Courier New"/>
          <w:sz w:val="20"/>
        </w:rPr>
        <w:t>git --version</w:t>
      </w:r>
    </w:p>
    <w:p>
      <w:r>
        <w:t>Step 2: Configure Git</w:t>
      </w:r>
    </w:p>
    <w:p>
      <w:pPr>
        <w:ind w:left="480"/>
      </w:pPr>
      <w:r>
        <w:rPr>
          <w:rFonts w:ascii="Courier New" w:hAnsi="Courier New"/>
          <w:sz w:val="20"/>
        </w:rPr>
        <w:t>git config --global user.name "Student Name"</w:t>
      </w:r>
    </w:p>
    <w:p>
      <w:pPr>
        <w:ind w:left="480"/>
      </w:pPr>
      <w:r>
        <w:rPr>
          <w:rFonts w:ascii="Courier New" w:hAnsi="Courier New"/>
          <w:sz w:val="20"/>
        </w:rPr>
        <w:t>git config --global user.email "student@example.com"</w:t>
      </w:r>
    </w:p>
    <w:p>
      <w:pPr>
        <w:ind w:left="480"/>
      </w:pPr>
      <w:r>
        <w:rPr>
          <w:rFonts w:ascii="Courier New" w:hAnsi="Courier New"/>
          <w:sz w:val="20"/>
        </w:rPr>
        <w:t>git config --list</w:t>
      </w:r>
    </w:p>
    <w:p>
      <w:r>
        <w:t>Step 3: Create a project directory</w:t>
      </w:r>
    </w:p>
    <w:p>
      <w:pPr>
        <w:ind w:left="480"/>
      </w:pPr>
      <w:r>
        <w:rPr>
          <w:rFonts w:ascii="Courier New" w:hAnsi="Courier New"/>
          <w:sz w:val="20"/>
        </w:rPr>
        <w:t>mkdir GitLab</w:t>
      </w:r>
    </w:p>
    <w:p>
      <w:pPr>
        <w:ind w:left="480"/>
      </w:pPr>
      <w:r>
        <w:rPr>
          <w:rFonts w:ascii="Courier New" w:hAnsi="Courier New"/>
          <w:sz w:val="20"/>
        </w:rPr>
        <w:t>cd GitLab</w:t>
      </w:r>
    </w:p>
    <w:p>
      <w:r>
        <w:t>Step 4: Initialize the repository</w:t>
      </w:r>
    </w:p>
    <w:p>
      <w:pPr>
        <w:ind w:left="480"/>
      </w:pPr>
      <w:r>
        <w:rPr>
          <w:rFonts w:ascii="Courier New" w:hAnsi="Courier New"/>
          <w:sz w:val="20"/>
        </w:rPr>
        <w:t>git init</w:t>
      </w:r>
    </w:p>
    <w:p>
      <w:r>
        <w:t>Step 5: Create a file</w:t>
      </w:r>
    </w:p>
    <w:p>
      <w:r>
        <w:t>Step 6: Check status</w:t>
      </w:r>
    </w:p>
    <w:p>
      <w:pPr>
        <w:ind w:left="480"/>
      </w:pPr>
      <w:r>
        <w:rPr>
          <w:rFonts w:ascii="Courier New" w:hAnsi="Courier New"/>
          <w:sz w:val="20"/>
        </w:rPr>
        <w:t>git status</w:t>
      </w:r>
    </w:p>
    <w:p>
      <w:r>
        <w:t>Step 7: Add the file to staging</w:t>
      </w:r>
    </w:p>
    <w:p>
      <w:pPr>
        <w:ind w:left="480"/>
      </w:pPr>
      <w:r>
        <w:rPr>
          <w:rFonts w:ascii="Courier New" w:hAnsi="Courier New"/>
          <w:sz w:val="20"/>
        </w:rPr>
        <w:t>git add student.txt</w:t>
      </w:r>
    </w:p>
    <w:p>
      <w:pPr>
        <w:ind w:left="480"/>
      </w:pPr>
      <w:r>
        <w:rPr>
          <w:rFonts w:ascii="Courier New" w:hAnsi="Courier New"/>
          <w:sz w:val="20"/>
        </w:rPr>
        <w:t>git status</w:t>
      </w:r>
    </w:p>
    <w:p>
      <w:r>
        <w:t>Step 8: Commit the changes</w:t>
      </w:r>
    </w:p>
    <w:p>
      <w:pPr>
        <w:ind w:left="480"/>
      </w:pPr>
      <w:r>
        <w:rPr>
          <w:rFonts w:ascii="Courier New" w:hAnsi="Courier New"/>
          <w:sz w:val="20"/>
        </w:rPr>
        <w:t>git commit -m "Add student file"</w:t>
      </w:r>
    </w:p>
    <w:p>
      <w:r>
        <w:t>Step 9: View commit history</w:t>
      </w:r>
    </w:p>
    <w:p>
      <w:pPr>
        <w:ind w:left="480"/>
      </w:pPr>
      <w:r>
        <w:rPr>
          <w:rFonts w:ascii="Courier New" w:hAnsi="Courier New"/>
          <w:sz w:val="20"/>
        </w:rPr>
        <w:t>git log --oneline</w:t>
      </w:r>
    </w:p>
    <w:p>
      <w:r>
        <w:t>For Step 5, create student.txt and enter:</w:t>
      </w:r>
    </w:p>
    <w:p>
      <w:pPr>
        <w:ind w:left="480"/>
      </w:pPr>
      <w:r>
        <w:rPr>
          <w:rFonts w:ascii="Courier New" w:hAnsi="Courier New"/>
          <w:sz w:val="20"/>
        </w:rPr>
        <w:t>This is my first Git practical.</w:t>
      </w:r>
    </w:p>
    <w:p>
      <w:r>
        <w:t>Result: The repository was initialized, the file was staged, and the changes were committed successfully.</w:t>
      </w:r>
    </w:p>
    <w:p>
      <w:pPr>
        <w:pStyle w:val="Heading1"/>
      </w:pPr>
      <w:r>
        <w:t>Experiment 2: Creating and Managing Branches</w:t>
      </w:r>
    </w:p>
    <w:p>
      <w:r>
        <w:t>Aim: To create a branch named feature-branch, switch between branches, and merge feature-branch into master.</w:t>
      </w:r>
    </w:p>
    <w:p>
      <w:pPr>
        <w:pStyle w:val="Heading2"/>
      </w:pPr>
      <w:r>
        <w:t>Procedure</w:t>
      </w:r>
    </w:p>
    <w:p>
      <w:r>
        <w:t>Ensure the required master branch</w:t>
      </w:r>
    </w:p>
    <w:p>
      <w:pPr>
        <w:ind w:left="480"/>
      </w:pPr>
      <w:r>
        <w:rPr>
          <w:rFonts w:ascii="Courier New" w:hAnsi="Courier New"/>
          <w:sz w:val="20"/>
        </w:rPr>
        <w:t>git branch</w:t>
      </w:r>
    </w:p>
    <w:p>
      <w:pPr>
        <w:ind w:left="480"/>
      </w:pPr>
      <w:r>
        <w:rPr>
          <w:rFonts w:ascii="Courier New" w:hAnsi="Courier New"/>
          <w:sz w:val="20"/>
        </w:rPr>
        <w:t>git branch -M master</w:t>
      </w:r>
    </w:p>
    <w:p>
      <w:r>
        <w:t>Create feature-branch</w:t>
      </w:r>
    </w:p>
    <w:p>
      <w:pPr>
        <w:ind w:left="480"/>
      </w:pPr>
      <w:r>
        <w:rPr>
          <w:rFonts w:ascii="Courier New" w:hAnsi="Courier New"/>
          <w:sz w:val="20"/>
        </w:rPr>
        <w:t>git branch feature-branch</w:t>
      </w:r>
    </w:p>
    <w:p>
      <w:pPr>
        <w:ind w:left="480"/>
      </w:pPr>
      <w:r>
        <w:rPr>
          <w:rFonts w:ascii="Courier New" w:hAnsi="Courier New"/>
          <w:sz w:val="20"/>
        </w:rPr>
        <w:t>git branch</w:t>
      </w:r>
    </w:p>
    <w:p>
      <w:r>
        <w:t>Switch to feature-branch</w:t>
      </w:r>
    </w:p>
    <w:p>
      <w:pPr>
        <w:ind w:left="480"/>
      </w:pPr>
      <w:r>
        <w:rPr>
          <w:rFonts w:ascii="Courier New" w:hAnsi="Courier New"/>
          <w:sz w:val="20"/>
        </w:rPr>
        <w:t>git checkout feature-branch</w:t>
      </w:r>
    </w:p>
    <w:p>
      <w:pPr>
        <w:ind w:left="480"/>
      </w:pPr>
      <w:r>
        <w:rPr>
          <w:rFonts w:ascii="Courier New" w:hAnsi="Courier New"/>
          <w:sz w:val="20"/>
        </w:rPr>
        <w:t>git switch feature-branch</w:t>
      </w:r>
    </w:p>
    <w:p>
      <w:r>
        <w:t>Make a feature change</w:t>
      </w:r>
    </w:p>
    <w:p>
      <w:r>
        <w:t>Open student.txt and add:</w:t>
      </w:r>
    </w:p>
    <w:p>
      <w:pPr>
        <w:ind w:left="480"/>
      </w:pPr>
      <w:r>
        <w:rPr>
          <w:rFonts w:ascii="Courier New" w:hAnsi="Courier New"/>
          <w:sz w:val="20"/>
        </w:rPr>
        <w:t>This is a new feature.</w:t>
      </w:r>
    </w:p>
    <w:p>
      <w:r>
        <w:t>Stage and commit the change</w:t>
      </w:r>
    </w:p>
    <w:p>
      <w:pPr>
        <w:ind w:left="480"/>
      </w:pPr>
      <w:r>
        <w:rPr>
          <w:rFonts w:ascii="Courier New" w:hAnsi="Courier New"/>
          <w:sz w:val="20"/>
        </w:rPr>
        <w:t>git add student.txt</w:t>
      </w:r>
    </w:p>
    <w:p>
      <w:pPr>
        <w:ind w:left="480"/>
      </w:pPr>
      <w:r>
        <w:rPr>
          <w:rFonts w:ascii="Courier New" w:hAnsi="Courier New"/>
          <w:sz w:val="20"/>
        </w:rPr>
        <w:t>git commit -m "Add new feature"</w:t>
      </w:r>
    </w:p>
    <w:p>
      <w:r>
        <w:t>Switch back to master</w:t>
      </w:r>
    </w:p>
    <w:p>
      <w:pPr>
        <w:ind w:left="480"/>
      </w:pPr>
      <w:r>
        <w:rPr>
          <w:rFonts w:ascii="Courier New" w:hAnsi="Courier New"/>
          <w:sz w:val="20"/>
        </w:rPr>
        <w:t>git checkout master</w:t>
      </w:r>
    </w:p>
    <w:p>
      <w:pPr>
        <w:ind w:left="480"/>
      </w:pPr>
      <w:r>
        <w:rPr>
          <w:rFonts w:ascii="Courier New" w:hAnsi="Courier New"/>
          <w:sz w:val="20"/>
        </w:rPr>
        <w:t>git switch master</w:t>
      </w:r>
    </w:p>
    <w:p>
      <w:r>
        <w:t>Merge feature-branch into master</w:t>
      </w:r>
    </w:p>
    <w:p>
      <w:pPr>
        <w:ind w:left="480"/>
      </w:pPr>
      <w:r>
        <w:rPr>
          <w:rFonts w:ascii="Courier New" w:hAnsi="Courier New"/>
          <w:sz w:val="20"/>
        </w:rPr>
        <w:t>git merge feature-branch</w:t>
      </w:r>
    </w:p>
    <w:p>
      <w:r>
        <w:t>Verify the merge</w:t>
      </w:r>
    </w:p>
    <w:p>
      <w:pPr>
        <w:ind w:left="480"/>
      </w:pPr>
      <w:r>
        <w:rPr>
          <w:rFonts w:ascii="Courier New" w:hAnsi="Courier New"/>
          <w:sz w:val="20"/>
        </w:rPr>
        <w:t>git log --oneline --all --graph</w:t>
      </w:r>
    </w:p>
    <w:p>
      <w:r>
        <w:t>Note: Use either checkout or switch for changing branches; the modern command is git switch.</w:t>
      </w:r>
    </w:p>
    <w:p>
      <w:r>
        <w:t>Result: feature-branch was created and its changes were merged into master.</w:t>
      </w:r>
    </w:p>
    <w:p>
      <w:pPr>
        <w:pStyle w:val="Heading1"/>
      </w:pPr>
      <w:r>
        <w:t>Experiment 3: Stashing Changes and Applying Stashed Changes</w:t>
      </w:r>
    </w:p>
    <w:p>
      <w:r>
        <w:t>Aim: To temporarily save uncommitted changes using Git stash, switch branches, and apply the stashed changes.</w:t>
      </w:r>
    </w:p>
    <w:p>
      <w:pPr>
        <w:pStyle w:val="Heading2"/>
      </w:pPr>
      <w:r>
        <w:t>Procedure</w:t>
      </w:r>
    </w:p>
    <w:p>
      <w:r>
        <w:t>Step 1: Switch to master</w:t>
      </w:r>
    </w:p>
    <w:p>
      <w:pPr>
        <w:ind w:left="480"/>
      </w:pPr>
      <w:r>
        <w:rPr>
          <w:rFonts w:ascii="Courier New" w:hAnsi="Courier New"/>
          <w:sz w:val="20"/>
        </w:rPr>
        <w:t>git checkout master</w:t>
      </w:r>
    </w:p>
    <w:p>
      <w:r>
        <w:t>Step 2: Make an unfinished change</w:t>
      </w:r>
    </w:p>
    <w:p>
      <w:r>
        <w:t>Open student.txt and add:</w:t>
      </w:r>
    </w:p>
    <w:p>
      <w:pPr>
        <w:ind w:left="480"/>
      </w:pPr>
      <w:r>
        <w:rPr>
          <w:rFonts w:ascii="Courier New" w:hAnsi="Courier New"/>
          <w:sz w:val="20"/>
        </w:rPr>
        <w:t>This is my unfinished work.</w:t>
      </w:r>
    </w:p>
    <w:p>
      <w:r>
        <w:t>Do not commit this change.</w:t>
      </w:r>
    </w:p>
    <w:p>
      <w:r>
        <w:t>Step 3: Check status</w:t>
      </w:r>
    </w:p>
    <w:p>
      <w:pPr>
        <w:ind w:left="480"/>
      </w:pPr>
      <w:r>
        <w:rPr>
          <w:rFonts w:ascii="Courier New" w:hAnsi="Courier New"/>
          <w:sz w:val="20"/>
        </w:rPr>
        <w:t>git status</w:t>
      </w:r>
    </w:p>
    <w:p>
      <w:r>
        <w:t>Step 4: Stash the changes</w:t>
      </w:r>
    </w:p>
    <w:p>
      <w:pPr>
        <w:ind w:left="480"/>
      </w:pPr>
      <w:r>
        <w:rPr>
          <w:rFonts w:ascii="Courier New" w:hAnsi="Courier New"/>
          <w:sz w:val="20"/>
        </w:rPr>
        <w:t>git stash</w:t>
      </w:r>
    </w:p>
    <w:p>
      <w:r>
        <w:t>Step 5: Verify the working directory</w:t>
      </w:r>
    </w:p>
    <w:p>
      <w:pPr>
        <w:ind w:left="480"/>
      </w:pPr>
      <w:r>
        <w:rPr>
          <w:rFonts w:ascii="Courier New" w:hAnsi="Courier New"/>
          <w:sz w:val="20"/>
        </w:rPr>
        <w:t>git status</w:t>
      </w:r>
    </w:p>
    <w:p>
      <w:r>
        <w:t>Step 6: Switch to another branch</w:t>
      </w:r>
    </w:p>
    <w:p>
      <w:pPr>
        <w:ind w:left="480"/>
      </w:pPr>
      <w:r>
        <w:rPr>
          <w:rFonts w:ascii="Courier New" w:hAnsi="Courier New"/>
          <w:sz w:val="20"/>
        </w:rPr>
        <w:t>git checkout feature-branch</w:t>
      </w:r>
    </w:p>
    <w:p>
      <w:r>
        <w:t>Step 7: View stashed changes</w:t>
      </w:r>
    </w:p>
    <w:p>
      <w:pPr>
        <w:ind w:left="480"/>
      </w:pPr>
      <w:r>
        <w:rPr>
          <w:rFonts w:ascii="Courier New" w:hAnsi="Courier New"/>
          <w:sz w:val="20"/>
        </w:rPr>
        <w:t>git stash list</w:t>
      </w:r>
    </w:p>
    <w:p>
      <w:r>
        <w:t>Step 8: Return to master</w:t>
      </w:r>
    </w:p>
    <w:p>
      <w:pPr>
        <w:ind w:left="480"/>
      </w:pPr>
      <w:r>
        <w:rPr>
          <w:rFonts w:ascii="Courier New" w:hAnsi="Courier New"/>
          <w:sz w:val="20"/>
        </w:rPr>
        <w:t>git checkout master</w:t>
      </w:r>
    </w:p>
    <w:p>
      <w:r>
        <w:t>Step 9: Apply the stashed changes</w:t>
      </w:r>
    </w:p>
    <w:p>
      <w:pPr>
        <w:ind w:left="480"/>
      </w:pPr>
      <w:r>
        <w:rPr>
          <w:rFonts w:ascii="Courier New" w:hAnsi="Courier New"/>
          <w:sz w:val="20"/>
        </w:rPr>
        <w:t>git stash apply</w:t>
      </w:r>
    </w:p>
    <w:p>
      <w:r>
        <w:t>Step 10: Verify the changes</w:t>
      </w:r>
    </w:p>
    <w:p>
      <w:pPr>
        <w:ind w:left="480"/>
      </w:pPr>
      <w:r>
        <w:rPr>
          <w:rFonts w:ascii="Courier New" w:hAnsi="Courier New"/>
          <w:sz w:val="20"/>
        </w:rPr>
        <w:t>git status</w:t>
      </w:r>
    </w:p>
    <w:p>
      <w:r>
        <w:t>Step 11: Remove the stash after successful application</w:t>
      </w:r>
    </w:p>
    <w:p>
      <w:pPr>
        <w:ind w:left="480"/>
      </w:pPr>
      <w:r>
        <w:rPr>
          <w:rFonts w:ascii="Courier New" w:hAnsi="Courier New"/>
          <w:sz w:val="20"/>
        </w:rPr>
        <w:t>git stash drop</w:t>
      </w:r>
    </w:p>
    <w:p>
      <w:pPr>
        <w:pStyle w:val="Heading2"/>
      </w:pPr>
      <w:r>
        <w:t>Important Stash Commands</w:t>
      </w:r>
    </w:p>
    <w:p>
      <w:pPr>
        <w:ind w:left="480"/>
      </w:pPr>
      <w:r>
        <w:rPr>
          <w:rFonts w:ascii="Courier New" w:hAnsi="Courier New"/>
          <w:sz w:val="20"/>
        </w:rPr>
        <w:t>git stash — Temporarily save changes</w:t>
      </w:r>
    </w:p>
    <w:p>
      <w:pPr>
        <w:ind w:left="480"/>
      </w:pPr>
      <w:r>
        <w:rPr>
          <w:rFonts w:ascii="Courier New" w:hAnsi="Courier New"/>
          <w:sz w:val="20"/>
        </w:rPr>
        <w:t>git stash list — Display saved stashes</w:t>
      </w:r>
    </w:p>
    <w:p>
      <w:pPr>
        <w:ind w:left="480"/>
      </w:pPr>
      <w:r>
        <w:rPr>
          <w:rFonts w:ascii="Courier New" w:hAnsi="Courier New"/>
          <w:sz w:val="20"/>
        </w:rPr>
        <w:t>git stash apply — Apply a stash and keep it</w:t>
      </w:r>
    </w:p>
    <w:p>
      <w:pPr>
        <w:ind w:left="480"/>
      </w:pPr>
      <w:r>
        <w:rPr>
          <w:rFonts w:ascii="Courier New" w:hAnsi="Courier New"/>
          <w:sz w:val="20"/>
        </w:rPr>
        <w:t>git stash pop — Apply and remove the latest stash</w:t>
      </w:r>
    </w:p>
    <w:p>
      <w:pPr>
        <w:ind w:left="480"/>
      </w:pPr>
      <w:r>
        <w:rPr>
          <w:rFonts w:ascii="Courier New" w:hAnsi="Courier New"/>
          <w:sz w:val="20"/>
        </w:rPr>
        <w:t>git stash drop — Delete a stash</w:t>
      </w:r>
    </w:p>
    <w:p>
      <w:pPr>
        <w:ind w:left="480"/>
      </w:pPr>
      <w:r>
        <w:rPr>
          <w:rFonts w:ascii="Courier New" w:hAnsi="Courier New"/>
          <w:sz w:val="20"/>
        </w:rPr>
        <w:t>git stash clear — Delete all stashes</w:t>
      </w:r>
    </w:p>
    <w:p>
      <w:r>
        <w:t>Result: The unfinished changes were stashed, branches were switched, and the stashed changes were applied successfully.</w:t>
      </w:r>
    </w:p>
    <w:p>
      <w:pPr>
        <w:pStyle w:val="Heading1"/>
      </w:pPr>
      <w:r>
        <w:t>Experiment 4: Collaboration and Remote Repositories</w:t>
      </w:r>
    </w:p>
    <w:p>
      <w:r>
        <w:t>Aim: To clone a remote Git repository to the local computer.</w:t>
      </w:r>
    </w:p>
    <w:p>
      <w:pPr>
        <w:pStyle w:val="Heading2"/>
      </w:pPr>
      <w:r>
        <w:t>Procedure</w:t>
      </w:r>
    </w:p>
    <w:p>
      <w:r>
        <w:t>Step 1: Obtain the remote repository URL</w:t>
      </w:r>
    </w:p>
    <w:p>
      <w:r>
        <w:t>Use the repository URL provided by your instructor. Example:</w:t>
      </w:r>
    </w:p>
    <w:p>
      <w:pPr>
        <w:ind w:left="480"/>
      </w:pPr>
      <w:r>
        <w:rPr>
          <w:rFonts w:ascii="Courier New" w:hAnsi="Courier New"/>
          <w:sz w:val="20"/>
        </w:rPr>
        <w:t>https://github.com/student/sample-project.git</w:t>
      </w:r>
    </w:p>
    <w:p>
      <w:r>
        <w:t>Step 2: Open Git Bash and move to the required location</w:t>
      </w:r>
    </w:p>
    <w:p>
      <w:pPr>
        <w:ind w:left="480"/>
      </w:pPr>
      <w:r>
        <w:rPr>
          <w:rFonts w:ascii="Courier New" w:hAnsi="Courier New"/>
          <w:sz w:val="20"/>
        </w:rPr>
        <w:t>cd Desktop</w:t>
      </w:r>
    </w:p>
    <w:p>
      <w:r>
        <w:t>Step 3: Clone the remote repository</w:t>
      </w:r>
    </w:p>
    <w:p>
      <w:pPr>
        <w:ind w:left="480"/>
      </w:pPr>
      <w:r>
        <w:rPr>
          <w:rFonts w:ascii="Courier New" w:hAnsi="Courier New"/>
          <w:sz w:val="20"/>
        </w:rPr>
        <w:t>git clone https://github.com/student/sample-project.git</w:t>
      </w:r>
    </w:p>
    <w:p>
      <w:r>
        <w:t>Step 4: Enter the cloned repository</w:t>
      </w:r>
    </w:p>
    <w:p>
      <w:pPr>
        <w:ind w:left="480"/>
      </w:pPr>
      <w:r>
        <w:rPr>
          <w:rFonts w:ascii="Courier New" w:hAnsi="Courier New"/>
          <w:sz w:val="20"/>
        </w:rPr>
        <w:t>cd sample-project</w:t>
      </w:r>
    </w:p>
    <w:p>
      <w:r>
        <w:t>Step 5: Check repository status</w:t>
      </w:r>
    </w:p>
    <w:p>
      <w:pPr>
        <w:ind w:left="480"/>
      </w:pPr>
      <w:r>
        <w:rPr>
          <w:rFonts w:ascii="Courier New" w:hAnsi="Courier New"/>
          <w:sz w:val="20"/>
        </w:rPr>
        <w:t>git status</w:t>
      </w:r>
    </w:p>
    <w:p>
      <w:r>
        <w:t>Step 6: View the remote repository</w:t>
      </w:r>
    </w:p>
    <w:p>
      <w:pPr>
        <w:ind w:left="480"/>
      </w:pPr>
      <w:r>
        <w:rPr>
          <w:rFonts w:ascii="Courier New" w:hAnsi="Courier New"/>
          <w:sz w:val="20"/>
        </w:rPr>
        <w:t>git remote -v</w:t>
      </w:r>
    </w:p>
    <w:p>
      <w:r>
        <w:t>Step 7: View project files</w:t>
      </w:r>
    </w:p>
    <w:p>
      <w:pPr>
        <w:ind w:left="480"/>
      </w:pPr>
      <w:r>
        <w:rPr>
          <w:rFonts w:ascii="Courier New" w:hAnsi="Courier New"/>
          <w:sz w:val="20"/>
        </w:rPr>
        <w:t>ls</w:t>
      </w:r>
    </w:p>
    <w:p>
      <w:pPr>
        <w:ind w:left="480"/>
      </w:pPr>
      <w:r>
        <w:rPr>
          <w:rFonts w:ascii="Courier New" w:hAnsi="Courier New"/>
          <w:sz w:val="20"/>
        </w:rPr>
        <w:t>dir</w:t>
      </w:r>
    </w:p>
    <w:p>
      <w:r>
        <w:t>Step 8: View commit history</w:t>
      </w:r>
    </w:p>
    <w:p>
      <w:pPr>
        <w:ind w:left="480"/>
      </w:pPr>
      <w:r>
        <w:rPr>
          <w:rFonts w:ascii="Courier New" w:hAnsi="Courier New"/>
          <w:sz w:val="20"/>
        </w:rPr>
        <w:t>git log --oneline</w:t>
      </w:r>
    </w:p>
    <w:p>
      <w:r>
        <w:t>Result: The remote repository was cloned successfully to the local computer.</w:t>
      </w:r>
    </w:p>
    <w:p>
      <w:pPr>
        <w:pStyle w:val="Heading1"/>
      </w:pPr>
      <w:r>
        <w:t>Quick Git Command Reference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Command</w:t>
            </w:r>
          </w:p>
        </w:tc>
        <w:tc>
          <w:tcPr>
            <w:tcW w:type="dxa" w:w="4320"/>
          </w:tcPr>
          <w:p>
            <w:r>
              <w:t>Purpose</w:t>
            </w:r>
          </w:p>
        </w:tc>
      </w:tr>
      <w:tr>
        <w:tc>
          <w:tcPr>
            <w:tcW w:type="dxa" w:w="4320"/>
          </w:tcPr>
          <w:p>
            <w:r>
              <w:t>git init</w:t>
            </w:r>
          </w:p>
        </w:tc>
        <w:tc>
          <w:tcPr>
            <w:tcW w:type="dxa" w:w="4320"/>
          </w:tcPr>
          <w:p>
            <w:r>
              <w:t>Initialize repository</w:t>
            </w:r>
          </w:p>
        </w:tc>
      </w:tr>
      <w:tr>
        <w:tc>
          <w:tcPr>
            <w:tcW w:type="dxa" w:w="4320"/>
          </w:tcPr>
          <w:p>
            <w:r>
              <w:t>git status</w:t>
            </w:r>
          </w:p>
        </w:tc>
        <w:tc>
          <w:tcPr>
            <w:tcW w:type="dxa" w:w="4320"/>
          </w:tcPr>
          <w:p>
            <w:r>
              <w:t>Show repository status</w:t>
            </w:r>
          </w:p>
        </w:tc>
      </w:tr>
      <w:tr>
        <w:tc>
          <w:tcPr>
            <w:tcW w:type="dxa" w:w="4320"/>
          </w:tcPr>
          <w:p>
            <w:r>
              <w:t>git add</w:t>
            </w:r>
          </w:p>
        </w:tc>
        <w:tc>
          <w:tcPr>
            <w:tcW w:type="dxa" w:w="4320"/>
          </w:tcPr>
          <w:p>
            <w:r>
              <w:t>Add changes to staging area</w:t>
            </w:r>
          </w:p>
        </w:tc>
      </w:tr>
      <w:tr>
        <w:tc>
          <w:tcPr>
            <w:tcW w:type="dxa" w:w="4320"/>
          </w:tcPr>
          <w:p>
            <w:r>
              <w:t>git commit</w:t>
            </w:r>
          </w:p>
        </w:tc>
        <w:tc>
          <w:tcPr>
            <w:tcW w:type="dxa" w:w="4320"/>
          </w:tcPr>
          <w:p>
            <w:r>
              <w:t>Save staged changes</w:t>
            </w:r>
          </w:p>
        </w:tc>
      </w:tr>
      <w:tr>
        <w:tc>
          <w:tcPr>
            <w:tcW w:type="dxa" w:w="4320"/>
          </w:tcPr>
          <w:p>
            <w:r>
              <w:t>git log</w:t>
            </w:r>
          </w:p>
        </w:tc>
        <w:tc>
          <w:tcPr>
            <w:tcW w:type="dxa" w:w="4320"/>
          </w:tcPr>
          <w:p>
            <w:r>
              <w:t>View commit history</w:t>
            </w:r>
          </w:p>
        </w:tc>
      </w:tr>
      <w:tr>
        <w:tc>
          <w:tcPr>
            <w:tcW w:type="dxa" w:w="4320"/>
          </w:tcPr>
          <w:p>
            <w:r>
              <w:t>git branch</w:t>
            </w:r>
          </w:p>
        </w:tc>
        <w:tc>
          <w:tcPr>
            <w:tcW w:type="dxa" w:w="4320"/>
          </w:tcPr>
          <w:p>
            <w:r>
              <w:t>View/manage branches</w:t>
            </w:r>
          </w:p>
        </w:tc>
      </w:tr>
      <w:tr>
        <w:tc>
          <w:tcPr>
            <w:tcW w:type="dxa" w:w="4320"/>
          </w:tcPr>
          <w:p>
            <w:r>
              <w:t>git checkout / git switch</w:t>
            </w:r>
          </w:p>
        </w:tc>
        <w:tc>
          <w:tcPr>
            <w:tcW w:type="dxa" w:w="4320"/>
          </w:tcPr>
          <w:p>
            <w:r>
              <w:t>Switch branches</w:t>
            </w:r>
          </w:p>
        </w:tc>
      </w:tr>
      <w:tr>
        <w:tc>
          <w:tcPr>
            <w:tcW w:type="dxa" w:w="4320"/>
          </w:tcPr>
          <w:p>
            <w:r>
              <w:t>git merge</w:t>
            </w:r>
          </w:p>
        </w:tc>
        <w:tc>
          <w:tcPr>
            <w:tcW w:type="dxa" w:w="4320"/>
          </w:tcPr>
          <w:p>
            <w:r>
              <w:t>Merge branches</w:t>
            </w:r>
          </w:p>
        </w:tc>
      </w:tr>
      <w:tr>
        <w:tc>
          <w:tcPr>
            <w:tcW w:type="dxa" w:w="4320"/>
          </w:tcPr>
          <w:p>
            <w:r>
              <w:t>git stash</w:t>
            </w:r>
          </w:p>
        </w:tc>
        <w:tc>
          <w:tcPr>
            <w:tcW w:type="dxa" w:w="4320"/>
          </w:tcPr>
          <w:p>
            <w:r>
              <w:t>Temporarily save changes</w:t>
            </w:r>
          </w:p>
        </w:tc>
      </w:tr>
      <w:tr>
        <w:tc>
          <w:tcPr>
            <w:tcW w:type="dxa" w:w="4320"/>
          </w:tcPr>
          <w:p>
            <w:r>
              <w:t>git stash apply</w:t>
            </w:r>
          </w:p>
        </w:tc>
        <w:tc>
          <w:tcPr>
            <w:tcW w:type="dxa" w:w="4320"/>
          </w:tcPr>
          <w:p>
            <w:r>
              <w:t>Apply stashed changes</w:t>
            </w:r>
          </w:p>
        </w:tc>
      </w:tr>
      <w:tr>
        <w:tc>
          <w:tcPr>
            <w:tcW w:type="dxa" w:w="4320"/>
          </w:tcPr>
          <w:p>
            <w:r>
              <w:t>git clone</w:t>
            </w:r>
          </w:p>
        </w:tc>
        <w:tc>
          <w:tcPr>
            <w:tcW w:type="dxa" w:w="4320"/>
          </w:tcPr>
          <w:p>
            <w:r>
              <w:t>Copy remote repository locally</w:t>
            </w:r>
          </w:p>
        </w:tc>
      </w:tr>
      <w:tr>
        <w:tc>
          <w:tcPr>
            <w:tcW w:type="dxa" w:w="4320"/>
          </w:tcPr>
          <w:p>
            <w:r>
              <w:t>git remote -v</w:t>
            </w:r>
          </w:p>
        </w:tc>
        <w:tc>
          <w:tcPr>
            <w:tcW w:type="dxa" w:w="4320"/>
          </w:tcPr>
          <w:p>
            <w:r>
              <w:t>Show remote URLs</w:t>
            </w:r>
          </w:p>
        </w:tc>
      </w:tr>
    </w:tbl>
    <w:p>
      <w:pPr>
        <w:pStyle w:val="Heading1"/>
      </w:pPr>
      <w:r>
        <w:t>Viva Questions and Answers</w:t>
      </w:r>
    </w:p>
    <w:p>
      <w:r>
        <w:rPr>
          <w:b/>
        </w:rPr>
        <w:t>What is Git?</w:t>
      </w:r>
      <w:r>
        <w:br/>
        <w:t>Git is a distributed version control system used to track changes and manage software development.</w:t>
      </w:r>
    </w:p>
    <w:p>
      <w:r>
        <w:rPr>
          <w:b/>
        </w:rPr>
        <w:t>What does git init do?</w:t>
      </w:r>
      <w:r>
        <w:br/>
        <w:t>It initializes the current directory as a Git repository.</w:t>
      </w:r>
    </w:p>
    <w:p>
      <w:r>
        <w:rPr>
          <w:b/>
        </w:rPr>
        <w:t>What is the staging area?</w:t>
      </w:r>
      <w:r>
        <w:br/>
        <w:t>It is the intermediate area where changes are prepared before committing.</w:t>
      </w:r>
    </w:p>
    <w:p>
      <w:r>
        <w:rPr>
          <w:b/>
        </w:rPr>
        <w:t>What is a branch?</w:t>
      </w:r>
      <w:r>
        <w:br/>
        <w:t>A branch is a separate line of development.</w:t>
      </w:r>
    </w:p>
    <w:p>
      <w:r>
        <w:rPr>
          <w:b/>
        </w:rPr>
        <w:t>How do you create feature-branch?</w:t>
      </w:r>
      <w:r>
        <w:br/>
        <w:t>git branch feature-branch</w:t>
      </w:r>
    </w:p>
    <w:p>
      <w:r>
        <w:rPr>
          <w:b/>
        </w:rPr>
        <w:t>How do you merge feature-branch into master?</w:t>
      </w:r>
      <w:r>
        <w:br/>
        <w:t>Switch to master and run git merge feature-branch.</w:t>
      </w:r>
    </w:p>
    <w:p>
      <w:r>
        <w:rPr>
          <w:b/>
        </w:rPr>
        <w:t>What is Git stash?</w:t>
      </w:r>
      <w:r>
        <w:br/>
        <w:t>It temporarily stores uncommitted changes.</w:t>
      </w:r>
    </w:p>
    <w:p>
      <w:r>
        <w:rPr>
          <w:b/>
        </w:rPr>
        <w:t>What does git clone do?</w:t>
      </w:r>
      <w:r>
        <w:br/>
        <w:t>It copies a remote Git repository to the local computer.</w:t>
      </w:r>
    </w:p>
    <w:p>
      <w:r>
        <w:rPr>
          <w:b/>
        </w:rPr>
        <w:t>What is origin?</w:t>
      </w:r>
      <w:r>
        <w:br/>
        <w:t>Origin is the default name for the remote repository from which a repository was cloned.</w:t>
      </w:r>
    </w:p>
    <w:p>
      <w:pPr>
        <w:jc w:val="center"/>
      </w:pPr>
      <w:r>
        <w:rPr>
          <w:b/>
        </w:rPr>
        <w:t>End of Git Lab Manual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Times New Roman" w:hAnsi="Times New Roman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Times New Roman" w:hAnsi="Times New Roman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Times New Roman" w:hAnsi="Times New Roman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Times New Roman" w:hAnsi="Times New Roman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Times New Roman" w:hAnsi="Times New Roman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Times New Roman" w:hAnsi="Times New Roman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Times New Roman" w:hAnsi="Times New Roman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Times New Roman" w:hAnsi="Times New Roman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Times New Roman" w:hAnsi="Times New Roman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  <w:rPr>
      <w:rFonts w:ascii="Times New Roman" w:hAnsi="Times New Roman"/>
    </w:rPr>
  </w:style>
  <w:style w:type="table" w:default="1" w:styleId="TableNormal">
    <w:name w:val="Normal Table"/>
    <w:uiPriority w:val="99"/>
    <w:semiHidden/>
    <w:unhideWhenUsed/>
    <w:rPr>
      <w:rFonts w:ascii="Times New Roman" w:hAnsi="Times New Roman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Times New Roman" w:hAnsi="Times New Roman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Times New Roman" w:hAnsi="Times New Roman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Times New Roman" w:hAnsi="Times New Roman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Times New Roman" w:hAnsi="Times New Roman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Times New Roman" w:hAnsi="Times New Roman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Times New Roman" w:hAnsi="Times New Roman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Times New Roman" w:hAnsi="Times New Roman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Times New Roman" w:hAnsi="Times New Roman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Times New Roman" w:hAnsi="Times New Roman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Times New Roman" w:hAnsi="Times New Roman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Times New Roman" w:hAnsi="Times New Roman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Times New Roman" w:hAnsi="Times New Roman"/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Times New Roman" w:hAnsi="Times New Roman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Times New Roman" w:hAnsi="Times New Roman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Times New Roman" w:hAnsi="Times New Roman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Times New Roman" w:hAnsi="Times New Roman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Times New Roman" w:hAnsi="Times New Roman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Times New Roman" w:hAnsi="Times New Roman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Times New Roman" w:hAnsi="Times New Roman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Times New Roman" w:hAnsi="Times New Roman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Times New Roman" w:hAnsi="Times New Roman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Times New Roman" w:hAnsi="Times New Roman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Times New Roman" w:hAnsi="Times New Roman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Times New Roman" w:hAnsi="Times New Roman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Times New Roman" w:hAnsi="Times New Roman"/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Times New Roman" w:hAnsi="Times New Roman"/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Times New Roman" w:hAnsi="Times New Roman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Times New Roman" w:hAnsi="Times New Roman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Times New Roman" w:hAnsi="Times New Roman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Times New Roman" w:hAnsi="Times New Roman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Times New Roman" w:hAnsi="Times New Roman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Times New Roman" w:hAnsi="Times New Roman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Times New Roman" w:hAnsi="Times New Roman"/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ascii="Times New Roman" w:hAnsi="Times New Roman"/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rFonts w:ascii="Times New Roman" w:hAnsi="Times New Roman"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rFonts w:ascii="Times New Roman" w:hAnsi="Times New Roman"/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Times New Roman" w:hAnsi="Times New Roman"/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Times New Roman" w:hAnsi="Times New Roman"/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Times New Roman" w:hAnsi="Times New Roman"/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Times New Roman" w:hAnsi="Times New Roman"/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Times New Roman" w:hAnsi="Times New Roman"/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ascii="Times New Roman" w:hAnsi="Times New Roman"/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Times New Roman" w:hAnsi="Times New Roman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rFonts w:ascii="Times New Roman" w:hAnsi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rFonts w:ascii="Times New Roman" w:hAnsi="Times New Roman"/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rFonts w:ascii="Times New Roman" w:hAnsi="Times New Roman"/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rFonts w:ascii="Times New Roman" w:hAnsi="Times New Roman"/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rFonts w:ascii="Times New Roman" w:hAnsi="Times New Roman"/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rFonts w:ascii="Times New Roman" w:hAnsi="Times New Roman"/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rFonts w:ascii="Times New Roman" w:hAnsi="Times New Roman"/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rFonts w:ascii="Times New Roman" w:hAnsi="Times New Roman"/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rFonts w:ascii="Times New Roman" w:hAnsi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rFonts w:ascii="Times New Roman" w:hAnsi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rFonts w:ascii="Times New Roman" w:hAnsi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rFonts w:ascii="Times New Roman" w:hAnsi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rFonts w:ascii="Times New Roman" w:hAnsi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rFonts w:ascii="Times New Roman" w:hAnsi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rFonts w:ascii="Times New Roman" w:hAnsi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rFonts w:ascii="Times New Roman" w:hAnsi="Times New Roman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rFonts w:ascii="Times New Roman" w:hAnsi="Times New Roman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rFonts w:ascii="Times New Roman" w:hAnsi="Times New Roman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rFonts w:ascii="Times New Roman" w:hAnsi="Times New Roman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rFonts w:ascii="Times New Roman" w:hAnsi="Times New Roman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rFonts w:ascii="Times New Roman" w:hAnsi="Times New Roman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rFonts w:ascii="Times New Roman" w:hAnsi="Times New Roman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rFonts w:ascii="Times New Roman" w:hAnsi="Times New Roman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rFonts w:ascii="Times New Roman" w:hAnsi="Times New Roman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rFonts w:ascii="Times New Roman" w:hAnsi="Times New Roman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rFonts w:ascii="Times New Roman" w:hAnsi="Times New Roman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rFonts w:ascii="Times New Roman" w:hAnsi="Times New Roman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rFonts w:ascii="Times New Roman" w:hAnsi="Times New Roman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rFonts w:ascii="Times New Roman" w:hAnsi="Times New Roman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rFonts w:ascii="Times New Roman" w:hAnsi="Times New Roman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rFonts w:ascii="Times New Roman" w:hAnsi="Times New Roman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rFonts w:ascii="Times New Roman" w:hAnsi="Times New Roman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rFonts w:ascii="Times New Roman" w:hAnsi="Times New Roman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rFonts w:ascii="Times New Roman" w:hAnsi="Times New Roman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rFonts w:ascii="Times New Roman" w:hAnsi="Times New Roman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rFonts w:ascii="Times New Roman" w:hAnsi="Times New Roman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rFonts w:ascii="Times New Roman" w:hAnsi="Times New Roman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rFonts w:ascii="Times New Roman" w:hAnsi="Times New Roman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rFonts w:ascii="Times New Roman" w:hAnsi="Times New Roman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rFonts w:ascii="Times New Roman" w:hAnsi="Times New Roman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rFonts w:ascii="Times New Roman" w:hAnsi="Times New Roman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rFonts w:ascii="Times New Roman" w:hAnsi="Times New Roman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rFonts w:ascii="Times New Roman" w:hAnsi="Times New Roman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